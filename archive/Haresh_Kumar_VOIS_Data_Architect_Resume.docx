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 HARESH KUMAR</w:t>
      </w:r>
    </w:p>
    <w:p>
      <w:r>
        <w:t>Data Architect | Snowflake | Oracle SQL | Data Warehousing | Data Modeling | Power BI</w:t>
        <w:br/>
      </w:r>
      <w:r>
        <w:t>Bengaluru, India | +91 9663683773 | hareshmkumar9@gmail.com</w:t>
        <w:br/>
      </w:r>
      <w:r>
        <w:t>LinkedIn: linkedin.com/in/haresh-kumar-data-lead</w:t>
      </w:r>
    </w:p>
    <w:p>
      <w:pPr>
        <w:pStyle w:val="Heading1"/>
      </w:pPr>
      <w:r>
        <w:t>Professional Summary</w:t>
      </w:r>
    </w:p>
    <w:p>
      <w:r>
        <w:t>Data and Analytics professional with 14+ years of experience in data management, reporting, data warehousing, data architecture concepts, stakeholder management, requirements analysis, and solution design. Experienced with Snowflake, Oracle SQL, ETL/ELT processes, Power BI, and enterprise reporting solutions.</w:t>
      </w:r>
    </w:p>
    <w:p>
      <w:pPr>
        <w:pStyle w:val="Heading1"/>
      </w:pPr>
      <w:r>
        <w:t>Core Skills</w:t>
      </w:r>
    </w:p>
    <w:p>
      <w:r>
        <w:t>Data Architecture, Data Warehousing, Data Modeling, Snowflake, Oracle SQL, SQL, ETL/ELT, Power BI, Data Quality, Stakeholder Management, Requirements Analysis, Solution Design, Reporting &amp; Analytics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Data Consultant – Ariviga Technologies Pvt Ltd (Jul 2025 – Present)</w:t>
      </w:r>
    </w:p>
    <w:p>
      <w:r>
        <w:t>• Design and support Snowflake-based data warehouse solutions for enterprise reporting and analytics.</w:t>
        <w:br/>
        <w:t>• Develop SQL and Oracle SQL transformations for reporting and analytical requirements.</w:t>
        <w:br/>
        <w:t>• Build ETL/ELT pipelines using Snowflake Streams and Tasks.</w:t>
        <w:br/>
        <w:t>• Design structured datasets and reporting models for Power BI.</w:t>
        <w:br/>
        <w:t>• Implement data quality validation controls and automated workflows.</w:t>
        <w:br/>
        <w:t>• Support solution design and stakeholder discussions for analytics initiatives.</w:t>
        <w:br/>
        <w:t>Tech Stack: Snowflake, Oracle SQL, SQL, Power BI, ETL/ELT</w:t>
      </w:r>
    </w:p>
    <w:p>
      <w:pPr>
        <w:pStyle w:val="Heading2"/>
      </w:pPr>
      <w:r>
        <w:t>Manager – Data Management &amp; Delivery – Innovays Business Services Pvt Ltd (Aug 2010 – Jan 2025)</w:t>
      </w:r>
    </w:p>
    <w:p>
      <w:r>
        <w:t>• Designed and supported large-scale data processing and reporting solutions.</w:t>
        <w:br/>
        <w:t>• Collaborated with stakeholders to gather and analyse business requirements.</w:t>
        <w:br/>
        <w:t>• Translated business requirements into structured workflows and reporting solutions.</w:t>
        <w:br/>
        <w:t>• Participated in solution design initiatives to improve scalability and reporting efficiency.</w:t>
        <w:br/>
        <w:t>• Implemented data quality and validation frameworks.</w:t>
        <w:br/>
        <w:t>• Reduced reporting turnaround time from 5 days to under 24 hours.</w:t>
        <w:br/>
        <w:t>• Managed stakeholder communication, delivery planning, and project prioritization.</w:t>
        <w:br/>
        <w:t>• Led a team of 15+ members delivering reporting and data management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